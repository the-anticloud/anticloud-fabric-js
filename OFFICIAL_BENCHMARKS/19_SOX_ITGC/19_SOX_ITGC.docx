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2026-10-02T09:38:02.249236Z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07ef257ac9b68eceedae780374331e56e11ac436cadc103a5c45f787590ff2fd |</w:t>
      </w:r>
    </w:p>
    <w:p>
      <w:r>
        <w:t>| Timestamp UTC | 2026-10-02T09:38:02.249236Z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