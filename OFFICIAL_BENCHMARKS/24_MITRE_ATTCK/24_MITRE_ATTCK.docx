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2026-10-02T09:38:04.069982Z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4d0f7d6298f30ee3ad548e065bfe89ae33a4de25ce77526f66f6fe57693b8415 |</w:t>
      </w:r>
    </w:p>
    <w:p>
      <w:r>
        <w:t>| Timestamp UTC | 2026-10-02T09:38:04.069982Z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