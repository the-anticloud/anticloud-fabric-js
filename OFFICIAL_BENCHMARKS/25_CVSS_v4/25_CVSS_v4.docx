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2026-10-02T09:38:04.246604Z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c93b62983d87de5acda95ac3ab013571acd479aad6f04e6ae9ba7ad4df4f84b4 |</w:t>
      </w:r>
    </w:p>
    <w:p>
      <w:r>
        <w:t>| Timestamp UTC | 2026-10-02T09:38:04.246604Z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