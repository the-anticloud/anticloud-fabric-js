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2026-10-02T09:38:03.530498Z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abeefeb1c4c3c72c30aa1ff079d1e34a0b8bb0dc4320752237cca00a32892809 |</w:t>
      </w:r>
    </w:p>
    <w:p>
      <w:r>
        <w:t>| Timestamp UTC | 2026-10-02T09:38:03.530498Z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