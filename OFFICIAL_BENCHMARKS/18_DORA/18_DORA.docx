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2026-10-02T09:38:01.991368Z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07a4d65125699a73906c2027bf60ba99186cef65aecbf1a64298b19928ac48d0 |</w:t>
      </w:r>
    </w:p>
    <w:p>
      <w:r>
        <w:t>| Timestamp UTC | 2026-10-02T09:38:01.991368Z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