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2026-10-02T09:37:58.423482Z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e62087b11b8f56a7cea23ccdf5064803d9714c8ea8c608d21133a4f6abc2cc94 |</w:t>
      </w:r>
    </w:p>
    <w:p>
      <w:r>
        <w:t>| Timestamp UTC | 2026-10-02T09:37:58.423482Z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