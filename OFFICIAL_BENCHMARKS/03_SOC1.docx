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FABRIC_JS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FABRIC_JS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FABRIC_JS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