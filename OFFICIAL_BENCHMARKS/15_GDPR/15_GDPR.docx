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2026-10-02T09:38:01.233740Z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da739f8d31802eb0d6ce8f2c62beccb2377a4bcf4e96457bd5402d340cde5fe5 |</w:t>
      </w:r>
    </w:p>
    <w:p>
      <w:r>
        <w:t>| Timestamp UTC | 2026-10-02T09:38:01.233740Z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