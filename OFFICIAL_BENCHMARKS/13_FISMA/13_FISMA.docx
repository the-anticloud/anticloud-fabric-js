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2026-10-02T09:38:00.847939Z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6725bacece055a2b5867974484cb2ee25926e2a207fefdc9072b5f2d38347f25 |</w:t>
      </w:r>
    </w:p>
    <w:p>
      <w:r>
        <w:t>| Timestamp UTC | 2026-10-02T09:38:00.847939Z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