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2026-10-02T09:38:04.513437Z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a024e4f349525652b55e1d2928e448d809a0e2d0d03f4a29d23af1d593755475 |</w:t>
      </w:r>
    </w:p>
    <w:p>
      <w:r>
        <w:t>| Timestamp UTC | 2026-10-02T09:38:04.513437Z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