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2026-10-02T09:37:59.327600Z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10f6fd29587b513e7f93547a5c2621e951871e24f932a38e2745293cdd6b2ecc |</w:t>
      </w:r>
    </w:p>
    <w:p>
      <w:r>
        <w:t>| Timestamp UTC | 2026-10-02T09:37:59.327600Z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