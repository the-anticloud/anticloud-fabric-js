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2026-10-02T09:38:01.695500Z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3858e562d026c852751283ee148e271287db9d97f80e5e0ebae75dc645069e03 |</w:t>
      </w:r>
    </w:p>
    <w:p>
      <w:r>
        <w:t>| Timestamp UTC | 2026-10-02T09:38:01.695500Z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