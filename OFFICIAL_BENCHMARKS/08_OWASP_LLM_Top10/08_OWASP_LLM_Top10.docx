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2026-10-02T09:37:59.742942Z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93f89d0591625764eae14a408c514dfae33630baa4985a60fc51526f556fa09b |</w:t>
      </w:r>
    </w:p>
    <w:p>
      <w:r>
        <w:t>| Timestamp UTC | 2026-10-02T09:37:59.742942Z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