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2026-10-02T09:37:59.079293Z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d575329278baa9c21c76831682eb0b71f49e12549db3f89e36e8ab78e19e5772 |</w:t>
      </w:r>
    </w:p>
    <w:p>
      <w:r>
        <w:t>| Timestamp UTC | 2026-10-02T09:37:59.079293Z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