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2026-10-02T09:38:03.818609Z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2c63229a94d5cd724542e448d7967a8ea6b0050efb3a63a98db56749a738117c |</w:t>
      </w:r>
    </w:p>
    <w:p>
      <w:r>
        <w:t>| Timestamp UTC | 2026-10-02T09:38:03.818609Z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