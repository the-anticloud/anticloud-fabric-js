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2026-10-02T09:37:59.932853Z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1233a76c15acea32fd40af243f66f8f146b6a1a28f1a93cc1ca4cef143459495 |</w:t>
      </w:r>
    </w:p>
    <w:p>
      <w:r>
        <w:t>| Timestamp UTC | 2026-10-02T09:37:59.932853Z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