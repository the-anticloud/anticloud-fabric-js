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2026-10-02T09:37:58.758803Z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d64d80bfcf2906f9a5e8a39545de19ac0fa7c54ca2523487eac47fbd7d0e6f27 |</w:t>
      </w:r>
    </w:p>
    <w:p>
      <w:r>
        <w:t>| Timestamp UTC | 2026-10-02T09:37:58.758803Z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