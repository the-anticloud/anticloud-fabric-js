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2026-10-02T09:37:57.889148Z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1a3b93d2afc89f99e32d36729964e10275dc9685d893c73a7a06eab469d707e4 |</w:t>
      </w:r>
    </w:p>
    <w:p>
      <w:r>
        <w:t>| Timestamp UTC | 2026-10-02T09:37:57.889148Z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