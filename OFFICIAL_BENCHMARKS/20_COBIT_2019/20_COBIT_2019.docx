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2026-10-02T09:38:02.999568Z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e32fd00d00afb6516455422eb617200a13a2af8bbad2a77090733e0979072570 |</w:t>
      </w:r>
    </w:p>
    <w:p>
      <w:r>
        <w:t>| Timestamp UTC | 2026-10-02T09:38:02.999568Z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