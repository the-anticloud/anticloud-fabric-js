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2026-10-02T09:38:01.099307Z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62a385ac920f9c7929fda841eba661ab9cec24c51a449e8dedaaefce4f4c7dcf |</w:t>
      </w:r>
    </w:p>
    <w:p>
      <w:r>
        <w:t>| Timestamp UTC | 2026-10-02T09:38:01.099307Z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