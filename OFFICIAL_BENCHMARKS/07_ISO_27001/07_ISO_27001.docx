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2026-10-02T09:37:59.563455Z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a46a9d24458a0794a971f95276b3d48dfbb97f129ef529f0ae52129a0261a6f7 |</w:t>
      </w:r>
    </w:p>
    <w:p>
      <w:r>
        <w:t>| Timestamp UTC | 2026-10-02T09:37:59.563455Z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