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2026-10-02T09:37:58.203540Z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aafeb62801adcfe3745e50aa7077cc19eba39d9c377e497c5aa7febe62175941 |</w:t>
      </w:r>
    </w:p>
    <w:p>
      <w:r>
        <w:t>| Timestamp UTC | 2026-10-02T09:37:58.203540Z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