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2026-10-02T09:38:00.206698Z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848cca5e125162fa6fda3eeb085fc8994b3b8f53a8897ff53159d923b5f6d196 |</w:t>
      </w:r>
    </w:p>
    <w:p>
      <w:r>
        <w:t>| Timestamp UTC | 2026-10-02T09:38:00.206698Z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